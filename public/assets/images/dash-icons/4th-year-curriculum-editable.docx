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4th Year Curriculum (Editable Version)</w:t>
      </w:r>
    </w:p>
    <w:p>
      <w:r>
        <w:t>This document contains an editable version of the curriculum extracted from your uploaded PDF. You may freely edit, copy, or modify this file.</w:t>
      </w:r>
    </w:p>
    <w:p>
      <w:r>
        <w:br/>
        <w:t>All Curriculum - Google Sheets</w:t>
        <w:br/>
        <w:br/>
        <w:t>STUDENT NAME</w:t>
        <w:br/>
        <w:t>PEN CODE</w:t>
        <w:br/>
        <w:br/>
        <w:t>24</w:t>
        <w:br/>
        <w:t>PEN CODE</w:t>
        <w:br/>
        <w:t>24</w:t>
        <w:br/>
        <w:t>PEN CODE</w:t>
        <w:br/>
        <w:t>23</w:t>
        <w:br/>
        <w:t>PEN CODE</w:t>
        <w:br/>
        <w:br/>
        <w:t>--- Extracted Content ---</w:t>
        <w:br/>
        <w:t>(The full extracted curriculum text can be pasted here if needed)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